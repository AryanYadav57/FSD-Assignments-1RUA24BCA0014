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2"/>
        </w:rPr>
        <w:t>FULL-STACK DEVELOPMENT ASSIGNMENT</w:t>
      </w:r>
    </w:p>
    <w:p>
      <w:pPr>
        <w:jc w:val="center"/>
      </w:pPr>
      <w:r>
        <w:rPr>
          <w:b/>
          <w:color w:val="2F5597"/>
          <w:sz w:val="32"/>
        </w:rPr>
        <w:t>Campus Lost &amp; Found Management System</w:t>
      </w:r>
    </w:p>
    <w:p>
      <w:pPr>
        <w:jc w:val="center"/>
      </w:pPr>
      <w:r>
        <w:rPr>
          <w:i/>
        </w:rPr>
        <w:t>Individual / Team Project  |  Node.js • Express.js • EJS • MongoDB • Mongoose</w:t>
      </w:r>
    </w:p>
    <w:p>
      <w:pPr>
        <w:pStyle w:val="Heading1"/>
      </w:pPr>
      <w:r>
        <w:t>1. Background</w:t>
      </w:r>
    </w:p>
    <w:p>
      <w:r>
        <w:t>Imagine that students regularly lose water bottles, ID-card holders, earphones, notebooks, keys and other belongings around campus. At present, people post messages in class groups, and it becomes difficult to identify the owner or know whether an item has already been returned. The college wants a simple web application where students can report lost items, register items they have found, and request the return of an item.</w:t>
      </w:r>
    </w:p>
    <w:p>
      <w:r>
        <w:t>Your task is to build a working Campus Lost &amp; Found Management System. The application must store its data in MongoDB and render pages dynamically using EJS. This is not just a form-submission exercise: the system must check relationships between records, validate user input, and handle situations where records do not exist.</w:t>
      </w:r>
    </w:p>
    <w:p>
      <w:pPr>
        <w:pStyle w:val="Heading1"/>
      </w:pPr>
      <w:r>
        <w:t>2. Main Requirements</w:t>
      </w:r>
    </w:p>
    <w:p>
      <w:pPr>
        <w:pStyle w:val="Heading2"/>
      </w:pPr>
      <w:r>
        <w:t>A. Student profiles</w:t>
      </w:r>
    </w:p>
    <w:p>
      <w:pPr>
        <w:pStyle w:val="ListBullet"/>
      </w:pPr>
      <w:r>
        <w:t>Create a student profile with full name, college email, department and contact number.</w:t>
      </w:r>
    </w:p>
    <w:p>
      <w:pPr>
        <w:pStyle w:val="ListBullet"/>
      </w:pPr>
      <w:r>
        <w:t>Each student must have a unique MongoDB ID. Do not use the student’s name as the database identifier.</w:t>
      </w:r>
    </w:p>
    <w:p>
      <w:pPr>
        <w:pStyle w:val="ListBullet"/>
      </w:pPr>
      <w:r>
        <w:t>Display a student’s profile through a dynamic route such as /students/:id.</w:t>
      </w:r>
    </w:p>
    <w:p>
      <w:pPr>
        <w:pStyle w:val="ListBullet"/>
      </w:pPr>
      <w:r>
        <w:t>If the student ID is invalid or the student does not exist, show a suitable error page or response.</w:t>
      </w:r>
    </w:p>
    <w:p>
      <w:pPr>
        <w:pStyle w:val="Heading2"/>
      </w:pPr>
      <w:r>
        <w:t>B. Lost-item reports</w:t>
      </w:r>
    </w:p>
    <w:p>
      <w:pPr>
        <w:pStyle w:val="ListBullet"/>
      </w:pPr>
      <w:r>
        <w:t>A student can report an item they have lost. Store the item name, category, description, last-seen location, date lost and the student who reported it.</w:t>
      </w:r>
    </w:p>
    <w:p>
      <w:pPr>
        <w:pStyle w:val="ListBullet"/>
      </w:pPr>
      <w:r>
        <w:t>Provide a page that lists lost-item reports from MongoDB. The list must be generated dynamically; hard-coded sample items are not allowed.</w:t>
      </w:r>
    </w:p>
    <w:p>
      <w:pPr>
        <w:pStyle w:val="ListBullet"/>
      </w:pPr>
      <w:r>
        <w:t>Allow users to view the full details of one report using a dynamic route.</w:t>
      </w:r>
    </w:p>
    <w:p>
      <w:pPr>
        <w:pStyle w:val="ListBullet"/>
      </w:pPr>
      <w:r>
        <w:t>Add a search or filter feature using at least one field, such as item name, category or location.</w:t>
      </w:r>
    </w:p>
    <w:p>
      <w:pPr>
        <w:pStyle w:val="ListBullet"/>
      </w:pPr>
      <w:r>
        <w:t>Validate required fields and reject empty or clearly invalid input.</w:t>
      </w:r>
    </w:p>
    <w:p>
      <w:pPr>
        <w:pStyle w:val="Heading2"/>
      </w:pPr>
      <w:r>
        <w:t>C. Found-item reports</w:t>
      </w:r>
    </w:p>
    <w:p>
      <w:pPr>
        <w:pStyle w:val="ListBullet"/>
      </w:pPr>
      <w:r>
        <w:t>A student can report an item they found. Store the item name, category, description, found location, date found and the student who reported it.</w:t>
      </w:r>
    </w:p>
    <w:p>
      <w:pPr>
        <w:pStyle w:val="ListBullet"/>
      </w:pPr>
      <w:r>
        <w:t>Display all found items on a separate page, with an option to open each item’s details.</w:t>
      </w:r>
    </w:p>
    <w:p>
      <w:pPr>
        <w:pStyle w:val="ListBullet"/>
      </w:pPr>
      <w:r>
        <w:t>A found item must be linked to the student who submitted the report.</w:t>
      </w:r>
    </w:p>
    <w:p>
      <w:pPr>
        <w:pStyle w:val="ListBullet"/>
      </w:pPr>
      <w:r>
        <w:t>The application must handle the case where there are no found items yet.</w:t>
      </w:r>
    </w:p>
    <w:p>
      <w:pPr>
        <w:pStyle w:val="Heading2"/>
      </w:pPr>
      <w:r>
        <w:t>D. Claim and return workflow</w:t>
      </w:r>
    </w:p>
    <w:p>
      <w:pPr>
        <w:pStyle w:val="ListBullet"/>
      </w:pPr>
      <w:r>
        <w:t>A student can submit a claim explaining why a found item belongs to them.</w:t>
      </w:r>
    </w:p>
    <w:p>
      <w:pPr>
        <w:pStyle w:val="ListBullet"/>
      </w:pPr>
      <w:r>
        <w:t>Each claim must be linked to both the found item and the student making the claim.</w:t>
      </w:r>
    </w:p>
    <w:p>
      <w:pPr>
        <w:pStyle w:val="ListBullet"/>
      </w:pPr>
      <w:r>
        <w:t>Store a claim status such as Pending, Approved or Rejected. New claims must begin as Pending.</w:t>
      </w:r>
    </w:p>
    <w:p>
      <w:pPr>
        <w:pStyle w:val="ListBullet"/>
      </w:pPr>
      <w:r>
        <w:t>The person who reported the found item can review claims for that item and approve or reject them.</w:t>
      </w:r>
    </w:p>
    <w:p>
      <w:pPr>
        <w:pStyle w:val="ListBullet"/>
      </w:pPr>
      <w:r>
        <w:t>When a claim is approved, mark the found item as Returned. Prevent an already returned item from being claimed again.</w:t>
      </w:r>
    </w:p>
    <w:p>
      <w:pPr>
        <w:pStyle w:val="ListBullet"/>
      </w:pPr>
      <w:r>
        <w:t>A student must not be allowed to approve a claim for an item they did not report. Check this in the backend, not only in the EJS page.</w:t>
      </w:r>
    </w:p>
    <w:p>
      <w:pPr>
        <w:pStyle w:val="Heading1"/>
      </w:pPr>
      <w:r>
        <w:t>3. Suggested Data Design</w:t>
      </w:r>
    </w:p>
    <w:p>
      <w:r>
        <w:t>You may improve this design, but your database must represent the relationships correctly.</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Collection / Model</w:t>
            </w:r>
          </w:p>
        </w:tc>
        <w:tc>
          <w:tcPr>
            <w:tcW w:type="dxa" w:w="3360"/>
          </w:tcPr>
          <w:p>
            <w:r>
              <w:t>Suggested fields</w:t>
            </w:r>
          </w:p>
        </w:tc>
        <w:tc>
          <w:tcPr>
            <w:tcW w:type="dxa" w:w="3360"/>
          </w:tcPr>
          <w:p>
            <w:r>
              <w:t>Relationship / purpose</w:t>
            </w:r>
          </w:p>
        </w:tc>
      </w:tr>
      <w:tr>
        <w:tc>
          <w:tcPr>
            <w:tcW w:type="dxa" w:w="3360"/>
            <w:vAlign w:val="center"/>
          </w:tcPr>
          <w:p>
            <w:r>
              <w:t>Student</w:t>
            </w:r>
          </w:p>
        </w:tc>
        <w:tc>
          <w:tcPr>
            <w:tcW w:type="dxa" w:w="3360"/>
            <w:vAlign w:val="center"/>
          </w:tcPr>
          <w:p>
            <w:r>
              <w:t>fullName, email, department, contactNumber</w:t>
            </w:r>
          </w:p>
        </w:tc>
        <w:tc>
          <w:tcPr>
            <w:tcW w:type="dxa" w:w="3360"/>
            <w:vAlign w:val="center"/>
          </w:tcPr>
          <w:p>
            <w:r>
              <w:t>One student can report many lost or found items.</w:t>
            </w:r>
          </w:p>
        </w:tc>
      </w:tr>
      <w:tr>
        <w:tc>
          <w:tcPr>
            <w:tcW w:type="dxa" w:w="3360"/>
            <w:vAlign w:val="center"/>
          </w:tcPr>
          <w:p>
            <w:r>
              <w:t>LostItem</w:t>
            </w:r>
          </w:p>
        </w:tc>
        <w:tc>
          <w:tcPr>
            <w:tcW w:type="dxa" w:w="3360"/>
            <w:vAlign w:val="center"/>
          </w:tcPr>
          <w:p>
            <w:r>
              <w:t>itemName, category, description, lastSeenLocation, dateLost, status, reportedBy</w:t>
            </w:r>
          </w:p>
        </w:tc>
        <w:tc>
          <w:tcPr>
            <w:tcW w:type="dxa" w:w="3360"/>
            <w:vAlign w:val="center"/>
          </w:tcPr>
          <w:p>
            <w:r>
              <w:t>reportedBy refers to a Student ID.</w:t>
            </w:r>
          </w:p>
        </w:tc>
      </w:tr>
      <w:tr>
        <w:tc>
          <w:tcPr>
            <w:tcW w:type="dxa" w:w="3360"/>
            <w:vAlign w:val="center"/>
          </w:tcPr>
          <w:p>
            <w:r>
              <w:t>FoundItem</w:t>
            </w:r>
          </w:p>
        </w:tc>
        <w:tc>
          <w:tcPr>
            <w:tcW w:type="dxa" w:w="3360"/>
            <w:vAlign w:val="center"/>
          </w:tcPr>
          <w:p>
            <w:r>
              <w:t>itemName, category, description, foundLocation, dateFound, status, reportedBy</w:t>
            </w:r>
          </w:p>
        </w:tc>
        <w:tc>
          <w:tcPr>
            <w:tcW w:type="dxa" w:w="3360"/>
            <w:vAlign w:val="center"/>
          </w:tcPr>
          <w:p>
            <w:r>
              <w:t>reportedBy refers to a Student ID.</w:t>
            </w:r>
          </w:p>
        </w:tc>
      </w:tr>
      <w:tr>
        <w:tc>
          <w:tcPr>
            <w:tcW w:type="dxa" w:w="3360"/>
            <w:vAlign w:val="center"/>
          </w:tcPr>
          <w:p>
            <w:r>
              <w:t>Claim</w:t>
            </w:r>
          </w:p>
        </w:tc>
        <w:tc>
          <w:tcPr>
            <w:tcW w:type="dxa" w:w="3360"/>
            <w:vAlign w:val="center"/>
          </w:tcPr>
          <w:p>
            <w:r>
              <w:t>foundItemId, claimedBy, reason, status, createdAt</w:t>
            </w:r>
          </w:p>
        </w:tc>
        <w:tc>
          <w:tcPr>
            <w:tcW w:type="dxa" w:w="3360"/>
            <w:vAlign w:val="center"/>
          </w:tcPr>
          <w:p>
            <w:r>
              <w:t>Links a student to a found item they are claiming.</w:t>
            </w:r>
          </w:p>
        </w:tc>
      </w:tr>
    </w:tbl>
    <w:p>
      <w:r>
        <w:t>Use Mongoose models and MongoDB references/IDs where appropriate. Choose sensible field names and keep them consistent throughout the schema, request body and templates.</w:t>
      </w:r>
    </w:p>
    <w:p>
      <w:pPr>
        <w:pStyle w:val="Heading1"/>
      </w:pPr>
      <w:r>
        <w:t>PHASE-WISE IMPLEMENTATION PLAN</w:t>
      </w:r>
    </w:p>
    <w:p>
      <w:r>
        <w:t>Complete the project in two phases. Phase 1 must be demonstrated and reviewed before moving to Phase 2. Students should submit their own work and be prepared to explain their decisions.</w:t>
      </w:r>
    </w:p>
    <w:p>
      <w:pPr>
        <w:pStyle w:val="Heading2"/>
      </w:pPr>
      <w:r>
        <w:t>Phase 1 — Foundation and Core Functionality</w:t>
      </w:r>
    </w:p>
    <w:p>
      <w:r>
        <w:t>Goal: Build the basic application and prove that the database, backend routes and dynamic EJS pages work.</w:t>
      </w:r>
    </w:p>
    <w:p>
      <w:pPr>
        <w:pStyle w:val="ListBullet"/>
      </w:pPr>
      <w:r>
        <w:t>Set up Node.js, Express.js, EJS, MongoDB, Mongoose and environment variables using .env.</w:t>
      </w:r>
    </w:p>
    <w:p>
      <w:pPr>
        <w:pStyle w:val="ListBullet"/>
      </w:pPr>
      <w:r>
        <w:t>Design and create the Student, LostItem and FoundItem models with suitable fields and relationships.</w:t>
      </w:r>
    </w:p>
    <w:p>
      <w:pPr>
        <w:pStyle w:val="ListBullet"/>
      </w:pPr>
      <w:r>
        <w:t>Create student profiles and display an individual profile through a dynamic route.</w:t>
      </w:r>
    </w:p>
    <w:p>
      <w:pPr>
        <w:pStyle w:val="ListBullet"/>
      </w:pPr>
      <w:r>
        <w:t>Implement creating, listing and viewing lost-item reports.</w:t>
      </w:r>
    </w:p>
    <w:p>
      <w:pPr>
        <w:pStyle w:val="ListBullet"/>
      </w:pPr>
      <w:r>
        <w:t>Implement creating, listing and viewing found-item reports.</w:t>
      </w:r>
    </w:p>
    <w:p>
      <w:pPr>
        <w:pStyle w:val="ListBullet"/>
      </w:pPr>
      <w:r>
        <w:t>Render database records dynamically in EJS; do not hard-code item or student lists.</w:t>
      </w:r>
    </w:p>
    <w:p>
      <w:pPr>
        <w:pStyle w:val="ListBullet"/>
      </w:pPr>
      <w:r>
        <w:t>Add basic validation for required fields, duplicate student emails, invalid MongoDB IDs and missing records.</w:t>
      </w:r>
    </w:p>
    <w:p>
      <w:pPr>
        <w:pStyle w:val="ListBullet"/>
      </w:pPr>
      <w:r>
        <w:t>Phase 1 submission: source code, model/relationship explanation, route list, and a short working demonstration.</w:t>
      </w:r>
    </w:p>
    <w:p>
      <w:pPr>
        <w:pStyle w:val="Heading2"/>
      </w:pPr>
      <w:r>
        <w:t>Phase 2 — Claims, Business Rules and Reliability</w:t>
      </w:r>
    </w:p>
    <w:p>
      <w:r>
        <w:t>Goal: Extend the working foundation into a complete system that enforces the correct rules.</w:t>
      </w:r>
    </w:p>
    <w:p>
      <w:pPr>
        <w:pStyle w:val="ListBullet"/>
      </w:pPr>
      <w:r>
        <w:t>Create the Claim model linking a found item to the student making the claim.</w:t>
      </w:r>
    </w:p>
    <w:p>
      <w:pPr>
        <w:pStyle w:val="ListBullet"/>
      </w:pPr>
      <w:r>
        <w:t>Allow a student to submit a claim with a reason; every new claim must start as Pending.</w:t>
      </w:r>
    </w:p>
    <w:p>
      <w:pPr>
        <w:pStyle w:val="ListBullet"/>
      </w:pPr>
      <w:r>
        <w:t>Allow only the student who reported a found item to approve or reject claims for that item.</w:t>
      </w:r>
    </w:p>
    <w:p>
      <w:pPr>
        <w:pStyle w:val="ListBullet"/>
      </w:pPr>
      <w:r>
        <w:t>When a claim is approved, mark the found item as Returned and prevent further claims on it.</w:t>
      </w:r>
    </w:p>
    <w:p>
      <w:pPr>
        <w:pStyle w:val="ListBullet"/>
      </w:pPr>
      <w:r>
        <w:t>Prevent duplicate claims by the same student for the same found item, or clearly justify and implement an alternative rule.</w:t>
      </w:r>
    </w:p>
    <w:p>
      <w:pPr>
        <w:pStyle w:val="ListBullet"/>
      </w:pPr>
      <w:r>
        <w:t>Add search/filtering, clear success/error messages, empty-state pages and suitable error handling.</w:t>
      </w:r>
    </w:p>
    <w:p>
      <w:pPr>
        <w:pStyle w:val="ListBullet"/>
      </w:pPr>
      <w:r>
        <w:t>Test unauthorized approval attempts, invalid IDs, missing records, invalid form data and claims against returned items.</w:t>
      </w:r>
    </w:p>
    <w:p>
      <w:pPr>
        <w:pStyle w:val="ListBullet"/>
      </w:pPr>
      <w:r>
        <w:t>Phase 2 submission: complete source code, README/setup instructions, test cases/results, and final presentation with a full claim-to-return demonstration.</w:t>
      </w:r>
    </w:p>
    <w:p>
      <w:pPr>
        <w:pStyle w:val="Heading2"/>
      </w:pPr>
      <w:r>
        <w:t>Suggested review checkpoints</w:t>
      </w:r>
    </w:p>
    <w:p>
      <w:pPr>
        <w:pStyle w:val="ListBullet"/>
      </w:pPr>
      <w:r>
        <w:t>Checkpoint 1: Review Phase 1 before students begin claim approval logic.</w:t>
      </w:r>
    </w:p>
    <w:p>
      <w:pPr>
        <w:pStyle w:val="ListBullet"/>
      </w:pPr>
      <w:r>
        <w:t>Checkpoint 2: Review Phase 2 test cases and business-rule enforcement before the final presentation.</w:t>
      </w:r>
    </w:p>
    <w:p>
      <w:pPr>
        <w:pStyle w:val="Heading1"/>
      </w:pPr>
      <w:r>
        <w:t>4. Required Routes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Method</w:t>
            </w:r>
          </w:p>
        </w:tc>
        <w:tc>
          <w:tcPr>
            <w:tcW w:type="dxa" w:w="3360"/>
          </w:tcPr>
          <w:p>
            <w:r>
              <w:t>Route</w:t>
            </w:r>
          </w:p>
        </w:tc>
        <w:tc>
          <w:tcPr>
            <w:tcW w:type="dxa" w:w="3360"/>
          </w:tcPr>
          <w:p>
            <w:r>
              <w:t>Purpose</w:t>
            </w:r>
          </w:p>
        </w:tc>
      </w:tr>
      <w:tr>
        <w:tc>
          <w:tcPr>
            <w:tcW w:type="dxa" w:w="3360"/>
          </w:tcPr>
          <w:p>
            <w:r>
              <w:t>GET</w:t>
            </w:r>
          </w:p>
        </w:tc>
        <w:tc>
          <w:tcPr>
            <w:tcW w:type="dxa" w:w="3360"/>
          </w:tcPr>
          <w:p>
            <w:r>
              <w:t>/students/:id</w:t>
            </w:r>
          </w:p>
        </w:tc>
        <w:tc>
          <w:tcPr>
            <w:tcW w:type="dxa" w:w="3360"/>
          </w:tcPr>
          <w:p>
            <w:r>
              <w:t>Display one student profile.</w:t>
            </w:r>
          </w:p>
        </w:tc>
      </w:tr>
      <w:tr>
        <w:tc>
          <w:tcPr>
            <w:tcW w:type="dxa" w:w="3360"/>
          </w:tcPr>
          <w:p>
            <w:r>
              <w:t>POST</w:t>
            </w:r>
          </w:p>
        </w:tc>
        <w:tc>
          <w:tcPr>
            <w:tcW w:type="dxa" w:w="3360"/>
          </w:tcPr>
          <w:p>
            <w:r>
              <w:t>/students</w:t>
            </w:r>
          </w:p>
        </w:tc>
        <w:tc>
          <w:tcPr>
            <w:tcW w:type="dxa" w:w="3360"/>
          </w:tcPr>
          <w:p>
            <w:r>
              <w:t>Create a student profile.</w:t>
            </w:r>
          </w:p>
        </w:tc>
      </w:tr>
      <w:tr>
        <w:tc>
          <w:tcPr>
            <w:tcW w:type="dxa" w:w="3360"/>
          </w:tcPr>
          <w:p>
            <w:r>
              <w:t>GET</w:t>
            </w:r>
          </w:p>
        </w:tc>
        <w:tc>
          <w:tcPr>
            <w:tcW w:type="dxa" w:w="3360"/>
          </w:tcPr>
          <w:p>
            <w:r>
              <w:t>/lost-items</w:t>
            </w:r>
          </w:p>
        </w:tc>
        <w:tc>
          <w:tcPr>
            <w:tcW w:type="dxa" w:w="3360"/>
          </w:tcPr>
          <w:p>
            <w:r>
              <w:t>List lost-item reports.</w:t>
            </w:r>
          </w:p>
        </w:tc>
      </w:tr>
      <w:tr>
        <w:tc>
          <w:tcPr>
            <w:tcW w:type="dxa" w:w="3360"/>
          </w:tcPr>
          <w:p>
            <w:r>
              <w:t>POST</w:t>
            </w:r>
          </w:p>
        </w:tc>
        <w:tc>
          <w:tcPr>
            <w:tcW w:type="dxa" w:w="3360"/>
          </w:tcPr>
          <w:p>
            <w:r>
              <w:t>/lost-items</w:t>
            </w:r>
          </w:p>
        </w:tc>
        <w:tc>
          <w:tcPr>
            <w:tcW w:type="dxa" w:w="3360"/>
          </w:tcPr>
          <w:p>
            <w:r>
              <w:t>Create a lost-item report.</w:t>
            </w:r>
          </w:p>
        </w:tc>
      </w:tr>
      <w:tr>
        <w:tc>
          <w:tcPr>
            <w:tcW w:type="dxa" w:w="3360"/>
          </w:tcPr>
          <w:p>
            <w:r>
              <w:t>GET</w:t>
            </w:r>
          </w:p>
        </w:tc>
        <w:tc>
          <w:tcPr>
            <w:tcW w:type="dxa" w:w="3360"/>
          </w:tcPr>
          <w:p>
            <w:r>
              <w:t>/lost-items/:id</w:t>
            </w:r>
          </w:p>
        </w:tc>
        <w:tc>
          <w:tcPr>
            <w:tcW w:type="dxa" w:w="3360"/>
          </w:tcPr>
          <w:p>
            <w:r>
              <w:t>Display one lost-item report.</w:t>
            </w:r>
          </w:p>
        </w:tc>
      </w:tr>
      <w:tr>
        <w:tc>
          <w:tcPr>
            <w:tcW w:type="dxa" w:w="3360"/>
          </w:tcPr>
          <w:p>
            <w:r>
              <w:t>GET</w:t>
            </w:r>
          </w:p>
        </w:tc>
        <w:tc>
          <w:tcPr>
            <w:tcW w:type="dxa" w:w="3360"/>
          </w:tcPr>
          <w:p>
            <w:r>
              <w:t>/found-items</w:t>
            </w:r>
          </w:p>
        </w:tc>
        <w:tc>
          <w:tcPr>
            <w:tcW w:type="dxa" w:w="3360"/>
          </w:tcPr>
          <w:p>
            <w:r>
              <w:t>List found-item reports.</w:t>
            </w:r>
          </w:p>
        </w:tc>
      </w:tr>
      <w:tr>
        <w:tc>
          <w:tcPr>
            <w:tcW w:type="dxa" w:w="3360"/>
          </w:tcPr>
          <w:p>
            <w:r>
              <w:t>POST</w:t>
            </w:r>
          </w:p>
        </w:tc>
        <w:tc>
          <w:tcPr>
            <w:tcW w:type="dxa" w:w="3360"/>
          </w:tcPr>
          <w:p>
            <w:r>
              <w:t>/found-items</w:t>
            </w:r>
          </w:p>
        </w:tc>
        <w:tc>
          <w:tcPr>
            <w:tcW w:type="dxa" w:w="3360"/>
          </w:tcPr>
          <w:p>
            <w:r>
              <w:t>Create a found-item report.</w:t>
            </w:r>
          </w:p>
        </w:tc>
      </w:tr>
      <w:tr>
        <w:tc>
          <w:tcPr>
            <w:tcW w:type="dxa" w:w="3360"/>
          </w:tcPr>
          <w:p>
            <w:r>
              <w:t>GET</w:t>
            </w:r>
          </w:p>
        </w:tc>
        <w:tc>
          <w:tcPr>
            <w:tcW w:type="dxa" w:w="3360"/>
          </w:tcPr>
          <w:p>
            <w:r>
              <w:t>/found-items/:id</w:t>
            </w:r>
          </w:p>
        </w:tc>
        <w:tc>
          <w:tcPr>
            <w:tcW w:type="dxa" w:w="3360"/>
          </w:tcPr>
          <w:p>
            <w:r>
              <w:t>Display one found item and its claim options.</w:t>
            </w:r>
          </w:p>
        </w:tc>
      </w:tr>
      <w:tr>
        <w:tc>
          <w:tcPr>
            <w:tcW w:type="dxa" w:w="3360"/>
          </w:tcPr>
          <w:p>
            <w:r>
              <w:t>POST</w:t>
            </w:r>
          </w:p>
        </w:tc>
        <w:tc>
          <w:tcPr>
            <w:tcW w:type="dxa" w:w="3360"/>
          </w:tcPr>
          <w:p>
            <w:r>
              <w:t>/found-items/:id/claims</w:t>
            </w:r>
          </w:p>
        </w:tc>
        <w:tc>
          <w:tcPr>
            <w:tcW w:type="dxa" w:w="3360"/>
          </w:tcPr>
          <w:p>
            <w:r>
              <w:t>Submit a claim for a found item.</w:t>
            </w:r>
          </w:p>
        </w:tc>
      </w:tr>
      <w:tr>
        <w:tc>
          <w:tcPr>
            <w:tcW w:type="dxa" w:w="3360"/>
          </w:tcPr>
          <w:p>
            <w:r>
              <w:t>PATCH</w:t>
            </w:r>
          </w:p>
        </w:tc>
        <w:tc>
          <w:tcPr>
            <w:tcW w:type="dxa" w:w="3360"/>
          </w:tcPr>
          <w:p>
            <w:r>
              <w:t>/claims/:id/status</w:t>
            </w:r>
          </w:p>
        </w:tc>
        <w:tc>
          <w:tcPr>
            <w:tcW w:type="dxa" w:w="3360"/>
          </w:tcPr>
          <w:p>
            <w:r>
              <w:t>Approve or reject a claim.</w:t>
            </w:r>
          </w:p>
        </w:tc>
      </w:tr>
      <w:tr>
        <w:tc>
          <w:tcPr>
            <w:tcW w:type="dxa" w:w="3360"/>
          </w:tcPr>
          <w:p>
            <w:r>
              <w:t>PATCH</w:t>
            </w:r>
          </w:p>
        </w:tc>
        <w:tc>
          <w:tcPr>
            <w:tcW w:type="dxa" w:w="3360"/>
          </w:tcPr>
          <w:p>
            <w:r>
              <w:t>/found-items/:id/status</w:t>
            </w:r>
          </w:p>
        </w:tc>
        <w:tc>
          <w:tcPr>
            <w:tcW w:type="dxa" w:w="3360"/>
          </w:tcPr>
          <w:p>
            <w:r>
              <w:t>Update item status when appropriate.</w:t>
            </w:r>
          </w:p>
        </w:tc>
      </w:tr>
    </w:tbl>
    <w:p>
      <w:r>
        <w:t>These routes describe the required behaviour. You may add routes for forms, search, dashboards or error pages. If your implementation uses HTML forms, explain how the form submits data and how your server processes it.</w:t>
      </w:r>
    </w:p>
    <w:p>
      <w:pPr>
        <w:pStyle w:val="Heading1"/>
      </w:pPr>
      <w:r>
        <w:t>5. EJS Pages and User Experience</w:t>
      </w:r>
    </w:p>
    <w:p>
      <w:pPr>
        <w:pStyle w:val="ListBullet"/>
      </w:pPr>
      <w:r>
        <w:t>Create a home page with links to Lost Items, Found Items and Report an Item.</w:t>
      </w:r>
    </w:p>
    <w:p>
      <w:pPr>
        <w:pStyle w:val="ListBullet"/>
      </w:pPr>
      <w:r>
        <w:t>Create separate list and detail pages for lost and found items.</w:t>
      </w:r>
    </w:p>
    <w:p>
      <w:pPr>
        <w:pStyle w:val="ListBullet"/>
      </w:pPr>
      <w:r>
        <w:t>Use EJS variables and loops to display database results dynamically.</w:t>
      </w:r>
    </w:p>
    <w:p>
      <w:pPr>
        <w:pStyle w:val="ListBullet"/>
      </w:pPr>
      <w:r>
        <w:t>Show meaningful empty-state messages, for example, “No found items have been reported yet.”</w:t>
      </w:r>
    </w:p>
    <w:p>
      <w:pPr>
        <w:pStyle w:val="ListBullet"/>
      </w:pPr>
      <w:r>
        <w:t>Show clear success or failure feedback after actions.</w:t>
      </w:r>
    </w:p>
    <w:p>
      <w:pPr>
        <w:pStyle w:val="ListBullet"/>
      </w:pPr>
      <w:r>
        <w:t>Include navigation links so a user can move between pages without manually typing every URL.</w:t>
      </w:r>
    </w:p>
    <w:p>
      <w:pPr>
        <w:pStyle w:val="Heading1"/>
      </w:pPr>
      <w:r>
        <w:t>6. Validation and Error Handling</w:t>
      </w:r>
    </w:p>
    <w:p>
      <w:pPr>
        <w:pStyle w:val="ListBullet"/>
      </w:pPr>
      <w:r>
        <w:t>Check that required fields are present and are not just spaces.</w:t>
      </w:r>
    </w:p>
    <w:p>
      <w:pPr>
        <w:pStyle w:val="ListBullet"/>
      </w:pPr>
      <w:r>
        <w:t>Validate email format and check for duplicate student email addresses.</w:t>
      </w:r>
    </w:p>
    <w:p>
      <w:pPr>
        <w:pStyle w:val="ListBullet"/>
      </w:pPr>
      <w:r>
        <w:t>Check whether a MongoDB ID is valid before using it in a database query.</w:t>
      </w:r>
    </w:p>
    <w:p>
      <w:pPr>
        <w:pStyle w:val="ListBullet"/>
      </w:pPr>
      <w:r>
        <w:t>Handle missing students, missing items and missing claims without crashing the server.</w:t>
      </w:r>
    </w:p>
    <w:p>
      <w:pPr>
        <w:pStyle w:val="ListBullet"/>
      </w:pPr>
      <w:r>
        <w:t>Handle database errors with a useful response or error page.</w:t>
      </w:r>
    </w:p>
    <w:p>
      <w:pPr>
        <w:pStyle w:val="ListBullet"/>
      </w:pPr>
      <w:r>
        <w:t>Do not trust IDs or status values supplied by the browser. Verify that the requested action is allowed.</w:t>
      </w:r>
    </w:p>
    <w:p>
      <w:pPr>
        <w:pStyle w:val="ListBullet"/>
      </w:pPr>
      <w:r>
        <w:t>Use appropriate HTTP status codes where you return JSON or error responses.</w:t>
      </w:r>
    </w:p>
    <w:p>
      <w:pPr>
        <w:pStyle w:val="Heading1"/>
      </w:pPr>
      <w:r>
        <w:t>7. Required Thinking Challenges</w:t>
      </w:r>
    </w:p>
    <w:p>
      <w:pPr>
        <w:pStyle w:val="ListNumber"/>
      </w:pPr>
      <w:r>
        <w:rPr>
          <w:b/>
        </w:rPr>
        <w:t xml:space="preserve">Ownership check: </w:t>
      </w:r>
      <w:r>
        <w:t>If Student A reported a found item, Student B must not be able to approve a claim for it by changing an ID in the URL or request body.</w:t>
      </w:r>
    </w:p>
    <w:p>
      <w:pPr>
        <w:pStyle w:val="ListNumber"/>
      </w:pPr>
      <w:r>
        <w:rPr>
          <w:b/>
        </w:rPr>
        <w:t xml:space="preserve">Relationship check: </w:t>
      </w:r>
      <w:r>
        <w:t>A claim must refer to an existing found item and an existing student. It must not be saved if either record is missing.</w:t>
      </w:r>
    </w:p>
    <w:p>
      <w:pPr>
        <w:pStyle w:val="ListNumber"/>
      </w:pPr>
      <w:r>
        <w:rPr>
          <w:b/>
        </w:rPr>
        <w:t xml:space="preserve">State check: </w:t>
      </w:r>
      <w:r>
        <w:t>Once an item is marked Returned, a new claim must be rejected. Explain where you enforce this rule.</w:t>
      </w:r>
    </w:p>
    <w:p>
      <w:pPr>
        <w:pStyle w:val="ListNumber"/>
      </w:pPr>
      <w:r>
        <w:rPr>
          <w:b/>
        </w:rPr>
        <w:t xml:space="preserve">Duplicate-claim check: </w:t>
      </w:r>
      <w:r>
        <w:t>Decide how your application will handle the same student submitting multiple claims for the same found item. Implement and explain your chosen rule.</w:t>
      </w:r>
    </w:p>
    <w:p>
      <w:pPr>
        <w:pStyle w:val="ListNumber"/>
      </w:pPr>
      <w:r>
        <w:rPr>
          <w:b/>
        </w:rPr>
        <w:t xml:space="preserve">Safe update: </w:t>
      </w:r>
      <w:r>
        <w:t>When changing a claim’s status, update only the intended fields. Do not accidentally overwrite unrelated claim data.</w:t>
      </w:r>
    </w:p>
    <w:p>
      <w:pPr>
        <w:pStyle w:val="Heading1"/>
      </w:pPr>
      <w:r>
        <w:t>8. Technical Rules</w:t>
      </w:r>
    </w:p>
    <w:p>
      <w:pPr>
        <w:pStyle w:val="ListBullet"/>
      </w:pPr>
      <w:r>
        <w:t>Use Node.js, Express.js, EJS, MongoDB and Mongoose.</w:t>
      </w:r>
    </w:p>
    <w:p>
      <w:pPr>
        <w:pStyle w:val="ListBullet"/>
      </w:pPr>
      <w:r>
        <w:t>Use dotenv for the MongoDB connection string and other environment configuration.</w:t>
      </w:r>
    </w:p>
    <w:p>
      <w:pPr>
        <w:pStyle w:val="ListBullet"/>
      </w:pPr>
      <w:r>
        <w:t>Keep database operations in the server-side code. Do not use a hard-coded JavaScript array as the permanent data store.</w:t>
      </w:r>
    </w:p>
    <w:p>
      <w:pPr>
        <w:pStyle w:val="ListBullet"/>
      </w:pPr>
      <w:r>
        <w:t>Do not hard-code the same student or item data into the EJS pages.</w:t>
      </w:r>
    </w:p>
    <w:p>
      <w:pPr>
        <w:pStyle w:val="ListBullet"/>
      </w:pPr>
      <w:r>
        <w:t>Organise the project into clear files/folders. Keep templates inside the views folder.</w:t>
      </w:r>
    </w:p>
    <w:p>
      <w:pPr>
        <w:pStyle w:val="ListBullet"/>
      </w:pPr>
      <w:r>
        <w:t>Use async/await and try/catch for database operations.</w:t>
      </w:r>
    </w:p>
    <w:p>
      <w:pPr>
        <w:pStyle w:val="ListBullet"/>
      </w:pPr>
      <w:r>
        <w:t>Do not copy a ready-made project. You must be able to explain the code you submit.</w:t>
      </w:r>
    </w:p>
    <w:p>
      <w:pPr>
        <w:pStyle w:val="Heading1"/>
      </w:pPr>
      <w:r>
        <w:t>9. Suggested Project Structure</w:t>
      </w:r>
    </w:p>
    <w:p>
      <w:r>
        <w:rPr>
          <w:rFonts w:ascii="Consolas" w:hAnsi="Consolas"/>
          <w:sz w:val="18"/>
        </w:rPr>
        <w:t>campus-lost-found/</w:t>
        <w:br/>
        <w:t>├── index.js</w:t>
        <w:br/>
        <w:t>├── models/</w:t>
        <w:br/>
        <w:t>│   ├── Student.js</w:t>
        <w:br/>
        <w:t>│   ├── LostItem.js</w:t>
        <w:br/>
        <w:t>│   ├── FoundItem.js</w:t>
        <w:br/>
        <w:t>│   └── Claim.js</w:t>
        <w:br/>
        <w:t>├── views/</w:t>
        <w:br/>
        <w:t>│   ├── home.ejs</w:t>
        <w:br/>
        <w:t>│   ├── lost-items.ejs</w:t>
        <w:br/>
        <w:t>│   ├── lost-item-details.ejs</w:t>
        <w:br/>
        <w:t>│   ├── found-items.ejs</w:t>
        <w:br/>
        <w:t>│   ├── found-item-details.ejs</w:t>
        <w:br/>
        <w:t>│   └── 404.ejs</w:t>
        <w:br/>
        <w:t>├── public/</w:t>
        <w:br/>
        <w:t>│   └── styles.css</w:t>
        <w:br/>
        <w:t>├── .env</w:t>
        <w:br/>
        <w:t>└── package.json</w:t>
      </w:r>
    </w:p>
    <w:p>
      <w:pPr>
        <w:pStyle w:val="Heading1"/>
      </w:pPr>
      <w:r>
        <w:t>10. Submission Requirements</w:t>
      </w:r>
    </w:p>
    <w:p>
      <w:pPr>
        <w:pStyle w:val="ListBullet"/>
      </w:pPr>
      <w:r>
        <w:t>Submit the complete source code and ensure the project runs on another computer after dependencies are installed and the environment variables are configured.</w:t>
      </w:r>
    </w:p>
    <w:p>
      <w:pPr>
        <w:pStyle w:val="ListBullet"/>
      </w:pPr>
      <w:r>
        <w:t>Include a README with setup steps, required environment variables, route list and a short explanation of the database relationships.</w:t>
      </w:r>
    </w:p>
    <w:p>
      <w:pPr>
        <w:pStyle w:val="ListBullet"/>
      </w:pPr>
      <w:r>
        <w:t>Prepare test examples for: successful report creation, invalid ID, missing record, invalid form data, unauthorized approval and attempting to claim a returned item.</w:t>
      </w:r>
    </w:p>
    <w:p>
      <w:pPr>
        <w:pStyle w:val="ListBullet"/>
      </w:pPr>
      <w:r>
        <w:t>During the presentation, demonstrate at least one complete claim-to-return workflow.</w:t>
      </w:r>
    </w:p>
    <w:p>
      <w:pPr>
        <w:pStyle w:val="ListBullet"/>
      </w:pPr>
      <w:r>
        <w:t>Every team member must explain at least one part of the implementation and answer questions about their own contribution.</w:t>
      </w:r>
    </w:p>
    <w:p>
      <w:pPr>
        <w:pStyle w:val="Heading1"/>
      </w:pPr>
      <w:r>
        <w:t>11. Evaluation Rubric (25 Marks)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Criteria</w:t>
            </w:r>
          </w:p>
        </w:tc>
        <w:tc>
          <w:tcPr>
            <w:tcW w:type="dxa" w:w="3360"/>
          </w:tcPr>
          <w:p>
            <w:r>
              <w:t>What will be assessed</w:t>
            </w:r>
          </w:p>
        </w:tc>
        <w:tc>
          <w:tcPr>
            <w:tcW w:type="dxa" w:w="3360"/>
          </w:tcPr>
          <w:p>
            <w:r>
              <w:t>Marks</w:t>
            </w:r>
          </w:p>
        </w:tc>
      </w:tr>
      <w:tr>
        <w:tc>
          <w:tcPr>
            <w:tcW w:type="dxa" w:w="3360"/>
          </w:tcPr>
          <w:p>
            <w:r>
              <w:t>Core functionality and workflow</w:t>
            </w:r>
          </w:p>
        </w:tc>
        <w:tc>
          <w:tcPr>
            <w:tcW w:type="dxa" w:w="3360"/>
          </w:tcPr>
          <w:p>
            <w:r>
              <w:t>Lost/found reports, claims and return flow work</w:t>
            </w:r>
          </w:p>
        </w:tc>
        <w:tc>
          <w:tcPr>
            <w:tcW w:type="dxa" w:w="3360"/>
          </w:tcPr>
          <w:p>
            <w:r>
              <w:t>6</w:t>
            </w:r>
          </w:p>
        </w:tc>
      </w:tr>
      <w:tr>
        <w:tc>
          <w:tcPr>
            <w:tcW w:type="dxa" w:w="3360"/>
          </w:tcPr>
          <w:p>
            <w:r>
              <w:t>Database design and relationships</w:t>
            </w:r>
          </w:p>
        </w:tc>
        <w:tc>
          <w:tcPr>
            <w:tcW w:type="dxa" w:w="3360"/>
          </w:tcPr>
          <w:p>
            <w:r>
              <w:t>Correct models, IDs and links between records</w:t>
            </w:r>
          </w:p>
        </w:tc>
        <w:tc>
          <w:tcPr>
            <w:tcW w:type="dxa" w:w="3360"/>
          </w:tcPr>
          <w:p>
            <w:r>
              <w:t>4</w:t>
            </w:r>
          </w:p>
        </w:tc>
      </w:tr>
      <w:tr>
        <w:tc>
          <w:tcPr>
            <w:tcW w:type="dxa" w:w="3360"/>
          </w:tcPr>
          <w:p>
            <w:r>
              <w:t>Backend routes and implementation</w:t>
            </w:r>
          </w:p>
        </w:tc>
        <w:tc>
          <w:tcPr>
            <w:tcW w:type="dxa" w:w="3360"/>
          </w:tcPr>
          <w:p>
            <w:r>
              <w:t>Appropriate Express routes, Mongoose queries and updates</w:t>
            </w:r>
          </w:p>
        </w:tc>
        <w:tc>
          <w:tcPr>
            <w:tcW w:type="dxa" w:w="3360"/>
          </w:tcPr>
          <w:p>
            <w:r>
              <w:t>4</w:t>
            </w:r>
          </w:p>
        </w:tc>
      </w:tr>
      <w:tr>
        <w:tc>
          <w:tcPr>
            <w:tcW w:type="dxa" w:w="3360"/>
          </w:tcPr>
          <w:p>
            <w:r>
              <w:t>Validation, permissions and error handling</w:t>
            </w:r>
          </w:p>
        </w:tc>
        <w:tc>
          <w:tcPr>
            <w:tcW w:type="dxa" w:w="3360"/>
          </w:tcPr>
          <w:p>
            <w:r>
              <w:t>Handles invalid data, missing records and ownership rules</w:t>
            </w:r>
          </w:p>
        </w:tc>
        <w:tc>
          <w:tcPr>
            <w:tcW w:type="dxa" w:w="3360"/>
          </w:tcPr>
          <w:p>
            <w:r>
              <w:t>4</w:t>
            </w:r>
          </w:p>
        </w:tc>
      </w:tr>
      <w:tr>
        <w:tc>
          <w:tcPr>
            <w:tcW w:type="dxa" w:w="3360"/>
          </w:tcPr>
          <w:p>
            <w:r>
              <w:t>EJS pages and user experience</w:t>
            </w:r>
          </w:p>
        </w:tc>
        <w:tc>
          <w:tcPr>
            <w:tcW w:type="dxa" w:w="3360"/>
          </w:tcPr>
          <w:p>
            <w:r>
              <w:t>Dynamic data, navigation, clear messages and readable layout</w:t>
            </w:r>
          </w:p>
        </w:tc>
        <w:tc>
          <w:tcPr>
            <w:tcW w:type="dxa" w:w="3360"/>
          </w:tcPr>
          <w:p>
            <w:r>
              <w:t>3</w:t>
            </w:r>
          </w:p>
        </w:tc>
      </w:tr>
      <w:tr>
        <w:tc>
          <w:tcPr>
            <w:tcW w:type="dxa" w:w="3360"/>
          </w:tcPr>
          <w:p>
            <w:r>
              <w:t>Demonstration and explanation</w:t>
            </w:r>
          </w:p>
        </w:tc>
        <w:tc>
          <w:tcPr>
            <w:tcW w:type="dxa" w:w="3360"/>
          </w:tcPr>
          <w:p>
            <w:r>
              <w:t>Clear demo; student explains logic and design choices</w:t>
            </w:r>
          </w:p>
        </w:tc>
        <w:tc>
          <w:tcPr>
            <w:tcW w:type="dxa" w:w="3360"/>
          </w:tcPr>
          <w:p>
            <w:r>
              <w:t>3</w:t>
            </w:r>
          </w:p>
        </w:tc>
      </w:tr>
      <w:tr>
        <w:tc>
          <w:tcPr>
            <w:tcW w:type="dxa" w:w="3360"/>
          </w:tcPr>
          <w:p>
            <w:r>
              <w:t>Code organisation and README</w:t>
            </w:r>
          </w:p>
        </w:tc>
        <w:tc>
          <w:tcPr>
            <w:tcW w:type="dxa" w:w="3360"/>
          </w:tcPr>
          <w:p>
            <w:r>
              <w:t>Organised files, environment variables and setup notes</w:t>
            </w:r>
          </w:p>
        </w:tc>
        <w:tc>
          <w:tcPr>
            <w:tcW w:type="dxa" w:w="3360"/>
          </w:tcPr>
          <w:p>
            <w:r>
              <w:t>1</w:t>
            </w:r>
          </w:p>
        </w:tc>
      </w:tr>
      <w:tr>
        <w:tc>
          <w:tcPr>
            <w:tcW w:type="dxa" w:w="3360"/>
          </w:tcPr>
          <w:p>
            <w:r>
              <w:rPr>
                <w:b/>
              </w:rPr>
              <w:t>TOTAL</w:t>
            </w:r>
          </w:p>
        </w:tc>
        <w:tc>
          <w:tcPr>
            <w:tcW w:type="dxa" w:w="3360"/>
          </w:tcPr>
          <w:p>
            <w:r>
              <w:rPr>
                <w:b/>
              </w:rPr>
              <w:t xml:space="preserve"> </w:t>
            </w:r>
          </w:p>
        </w:tc>
        <w:tc>
          <w:tcPr>
            <w:tcW w:type="dxa" w:w="3360"/>
          </w:tcPr>
          <w:p>
            <w:r>
              <w:rPr>
                <w:b/>
              </w:rPr>
              <w:t>25</w:t>
            </w:r>
          </w:p>
        </w:tc>
      </w:tr>
    </w:tbl>
    <w:p>
      <w:pPr>
        <w:pStyle w:val="Heading1"/>
      </w:pPr>
      <w:r>
        <w:t>12. Final Note to Students</w:t>
      </w:r>
    </w:p>
    <w:p>
      <w:r>
        <w:t>Before coding, draw your data relationships and write down the route flow. Build and test one feature at a time. A project that looks attractive but does not enforce the rules will not receive full marks. During evaluation, you may be asked to explain why a query is needed, what an ID represents, how a record is linked to another record, and what could go wrong if a user changes a URL or submits unexpected data.</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Full-Stack Development | Project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