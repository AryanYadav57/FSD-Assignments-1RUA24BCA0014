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8B45" w14:textId="77777777" w:rsidR="005645D8" w:rsidRDefault="00000000">
      <w:pPr>
        <w:pStyle w:val="Title"/>
      </w:pPr>
      <w:r>
        <w:t>Mini User &amp; Family Management System</w:t>
      </w:r>
    </w:p>
    <w:p w14:paraId="508BC303" w14:textId="77777777" w:rsidR="005645D8" w:rsidRDefault="00000000">
      <w:r>
        <w:t>Full-Stack Assignment | Node.js + Express + EJS + MongoDB + Mongoose</w:t>
      </w:r>
    </w:p>
    <w:p w14:paraId="1CC527FA" w14:textId="77777777" w:rsidR="005645D8" w:rsidRDefault="00000000">
      <w:pPr>
        <w:pStyle w:val="Heading1"/>
      </w:pPr>
      <w:r>
        <w:t>1. Objective</w:t>
      </w:r>
    </w:p>
    <w:p w14:paraId="529B6C26" w14:textId="77777777" w:rsidR="005645D8" w:rsidRDefault="00000000">
      <w:r>
        <w:t>Build a User &amp; Family Management System using the concepts covered in class. The application must use Express, EJS, MongoDB, Mongoose, dynamic routes, req.params, req.body, CRUD operations, validation, and error handling.</w:t>
      </w:r>
    </w:p>
    <w:p w14:paraId="2F90CED7" w14:textId="77777777" w:rsidR="005645D8" w:rsidRDefault="00000000">
      <w:pPr>
        <w:pStyle w:val="Heading1"/>
      </w:pPr>
      <w:r>
        <w:t>2. Technologies to Use</w:t>
      </w:r>
    </w:p>
    <w:p w14:paraId="615BCA32" w14:textId="77777777" w:rsidR="005645D8" w:rsidRDefault="00000000">
      <w:pPr>
        <w:pStyle w:val="ListBullet"/>
      </w:pPr>
      <w:r>
        <w:t>Node.js</w:t>
      </w:r>
    </w:p>
    <w:p w14:paraId="1968D3EE" w14:textId="77777777" w:rsidR="005645D8" w:rsidRDefault="00000000">
      <w:pPr>
        <w:pStyle w:val="ListBullet"/>
      </w:pPr>
      <w:r>
        <w:t>Express.js</w:t>
      </w:r>
    </w:p>
    <w:p w14:paraId="65971D49" w14:textId="77777777" w:rsidR="005645D8" w:rsidRDefault="00000000">
      <w:pPr>
        <w:pStyle w:val="ListBullet"/>
      </w:pPr>
      <w:r>
        <w:t>EJS</w:t>
      </w:r>
    </w:p>
    <w:p w14:paraId="714B72D3" w14:textId="77777777" w:rsidR="005645D8" w:rsidRDefault="00000000">
      <w:pPr>
        <w:pStyle w:val="ListBullet"/>
      </w:pPr>
      <w:r>
        <w:t>MongoDB</w:t>
      </w:r>
    </w:p>
    <w:p w14:paraId="76810BC6" w14:textId="77777777" w:rsidR="005645D8" w:rsidRDefault="00000000">
      <w:pPr>
        <w:pStyle w:val="ListBullet"/>
      </w:pPr>
      <w:r>
        <w:t>Mongoose</w:t>
      </w:r>
    </w:p>
    <w:p w14:paraId="4FADA656" w14:textId="77777777" w:rsidR="005645D8" w:rsidRDefault="00000000">
      <w:pPr>
        <w:pStyle w:val="ListBullet"/>
      </w:pPr>
      <w:r>
        <w:t>dotenv</w:t>
      </w:r>
    </w:p>
    <w:p w14:paraId="53D31160" w14:textId="77777777" w:rsidR="005645D8" w:rsidRDefault="00000000">
      <w:pPr>
        <w:pStyle w:val="ListBullet"/>
      </w:pPr>
      <w:r>
        <w:t>body-parser</w:t>
      </w:r>
    </w:p>
    <w:p w14:paraId="634E6B6F" w14:textId="77777777" w:rsidR="005645D8" w:rsidRDefault="00000000">
      <w:pPr>
        <w:pStyle w:val="Heading1"/>
      </w:pPr>
      <w:r>
        <w:t>3. Scenario</w:t>
      </w:r>
    </w:p>
    <w:p w14:paraId="527C802D" w14:textId="77777777" w:rsidR="005645D8" w:rsidRDefault="00000000">
      <w:r>
        <w:t>Build a system where users can create their own profile and add multiple children. Each child must belong to one particular user. All permanent data must be stored in MongoDB.</w:t>
      </w:r>
    </w:p>
    <w:p w14:paraId="0D4E2C0C" w14:textId="77777777" w:rsidR="005645D8" w:rsidRDefault="00000000">
      <w:r>
        <w:t>Example:</w:t>
      </w:r>
    </w:p>
    <w:p w14:paraId="0AFC78D7" w14:textId="77777777" w:rsidR="005645D8" w:rsidRDefault="00000000">
      <w:r>
        <w:t>Danish → Aarav, Anaya, Riya</w:t>
      </w:r>
      <w:r>
        <w:br/>
        <w:t>Sonu → Rahul, Priya</w:t>
      </w:r>
    </w:p>
    <w:p w14:paraId="12B49797" w14:textId="77777777" w:rsidR="005645D8" w:rsidRDefault="00000000">
      <w:pPr>
        <w:pStyle w:val="Heading1"/>
      </w:pPr>
      <w:r>
        <w:t>4. Database Design</w:t>
      </w:r>
    </w:p>
    <w:p w14:paraId="35283A46" w14:textId="77777777" w:rsidR="005645D8" w:rsidRDefault="00000000">
      <w:pPr>
        <w:pStyle w:val="Heading2"/>
      </w:pPr>
      <w:r>
        <w:t>User Collection</w:t>
      </w:r>
    </w:p>
    <w:p w14:paraId="63504EAB" w14:textId="77777777" w:rsidR="005645D8" w:rsidRDefault="00000000">
      <w:pPr>
        <w:pStyle w:val="ListBullet2"/>
      </w:pPr>
      <w:r>
        <w:t>firstName</w:t>
      </w:r>
    </w:p>
    <w:p w14:paraId="1AE6DBA7" w14:textId="77777777" w:rsidR="005645D8" w:rsidRDefault="00000000">
      <w:pPr>
        <w:pStyle w:val="ListBullet2"/>
      </w:pPr>
      <w:r>
        <w:t>lastName</w:t>
      </w:r>
    </w:p>
    <w:p w14:paraId="25854DDE" w14:textId="77777777" w:rsidR="005645D8" w:rsidRDefault="00000000">
      <w:pPr>
        <w:pStyle w:val="ListBullet2"/>
      </w:pPr>
      <w:r>
        <w:t>email</w:t>
      </w:r>
    </w:p>
    <w:p w14:paraId="0608F9F8" w14:textId="77777777" w:rsidR="005645D8" w:rsidRDefault="00000000">
      <w:pPr>
        <w:pStyle w:val="ListBullet2"/>
      </w:pPr>
      <w:r>
        <w:t>phone</w:t>
      </w:r>
    </w:p>
    <w:p w14:paraId="216A5B0A" w14:textId="77777777" w:rsidR="005645D8" w:rsidRDefault="00000000">
      <w:pPr>
        <w:pStyle w:val="Heading2"/>
      </w:pPr>
      <w:r>
        <w:lastRenderedPageBreak/>
        <w:t>Child Collection</w:t>
      </w:r>
    </w:p>
    <w:p w14:paraId="08334E1A" w14:textId="77777777" w:rsidR="005645D8" w:rsidRDefault="00000000">
      <w:pPr>
        <w:pStyle w:val="ListBullet2"/>
      </w:pPr>
      <w:r>
        <w:t>firstName</w:t>
      </w:r>
    </w:p>
    <w:p w14:paraId="3347E927" w14:textId="77777777" w:rsidR="005645D8" w:rsidRDefault="00000000">
      <w:pPr>
        <w:pStyle w:val="ListBullet2"/>
      </w:pPr>
      <w:r>
        <w:t>lastName</w:t>
      </w:r>
    </w:p>
    <w:p w14:paraId="68C84F5D" w14:textId="77777777" w:rsidR="005645D8" w:rsidRDefault="00000000">
      <w:pPr>
        <w:pStyle w:val="ListBullet2"/>
      </w:pPr>
      <w:r>
        <w:t>age</w:t>
      </w:r>
    </w:p>
    <w:p w14:paraId="67998696" w14:textId="77777777" w:rsidR="005645D8" w:rsidRDefault="00000000">
      <w:pPr>
        <w:pStyle w:val="ListBullet2"/>
      </w:pPr>
      <w:r>
        <w:t>email</w:t>
      </w:r>
    </w:p>
    <w:p w14:paraId="07CD269A" w14:textId="77777777" w:rsidR="005645D8" w:rsidRDefault="00000000">
      <w:pPr>
        <w:pStyle w:val="ListBullet2"/>
      </w:pPr>
      <w:r>
        <w:t>parentId</w:t>
      </w:r>
    </w:p>
    <w:p w14:paraId="644E89F5" w14:textId="77777777" w:rsidR="005645D8" w:rsidRDefault="00000000">
      <w:r>
        <w:t>Important: parentId must store the MongoDB _id of the parent user. Students must use this relationship when fetching and validating children.</w:t>
      </w:r>
    </w:p>
    <w:p w14:paraId="340F55B2" w14:textId="77777777" w:rsidR="005645D8" w:rsidRDefault="00000000">
      <w:pPr>
        <w:pStyle w:val="Heading1"/>
      </w:pPr>
      <w:r>
        <w:t>5. Required API Routes</w:t>
      </w:r>
    </w:p>
    <w:p w14:paraId="4B575166" w14:textId="77777777" w:rsidR="005645D8" w:rsidRDefault="00000000">
      <w:r>
        <w:rPr>
          <w:b/>
        </w:rPr>
        <w:t>POST /users</w:t>
      </w:r>
      <w:r>
        <w:t xml:space="preserve"> — Create a new user and save the data in MongoDB.</w:t>
      </w:r>
    </w:p>
    <w:p w14:paraId="6FDA97AF" w14:textId="77777777" w:rsidR="005645D8" w:rsidRDefault="00000000">
      <w:r>
        <w:rPr>
          <w:b/>
        </w:rPr>
        <w:t>GET /users/:id</w:t>
      </w:r>
      <w:r>
        <w:t xml:space="preserve"> — Find a user by ID and display the profile using EJS.</w:t>
      </w:r>
    </w:p>
    <w:p w14:paraId="2FFA086A" w14:textId="77777777" w:rsidR="005645D8" w:rsidRDefault="00000000">
      <w:r>
        <w:rPr>
          <w:b/>
        </w:rPr>
        <w:t>POST /users/:id/children</w:t>
      </w:r>
      <w:r>
        <w:t xml:space="preserve"> — Check the parent user, read child data from req.body, and save the child with parentId.</w:t>
      </w:r>
    </w:p>
    <w:p w14:paraId="26219D75" w14:textId="77777777" w:rsidR="005645D8" w:rsidRDefault="00000000">
      <w:r>
        <w:rPr>
          <w:b/>
        </w:rPr>
        <w:t>GET /users/:id/children</w:t>
      </w:r>
      <w:r>
        <w:t xml:space="preserve"> — Return/display only children belonging to the specified user.</w:t>
      </w:r>
    </w:p>
    <w:p w14:paraId="72A247E6" w14:textId="77777777" w:rsidR="005645D8" w:rsidRDefault="00000000">
      <w:r>
        <w:rPr>
          <w:b/>
        </w:rPr>
        <w:t>PATCH /children/:id</w:t>
      </w:r>
      <w:r>
        <w:t xml:space="preserve"> — Update child information such as firstName, lastName, age, and email.</w:t>
      </w:r>
    </w:p>
    <w:p w14:paraId="56AD3DD0" w14:textId="77777777" w:rsidR="005645D8" w:rsidRDefault="00000000">
      <w:r>
        <w:rPr>
          <w:b/>
        </w:rPr>
        <w:t>DELETE /children/:id</w:t>
      </w:r>
      <w:r>
        <w:t xml:space="preserve"> — Delete a child from MongoDB.</w:t>
      </w:r>
    </w:p>
    <w:p w14:paraId="4F2926C2" w14:textId="77777777" w:rsidR="005645D8" w:rsidRDefault="00000000">
      <w:pPr>
        <w:pStyle w:val="Heading1"/>
      </w:pPr>
      <w:r>
        <w:t>6. User Profile Page</w:t>
      </w:r>
    </w:p>
    <w:p w14:paraId="78C0C447" w14:textId="77777777" w:rsidR="005645D8" w:rsidRDefault="00000000">
      <w:r>
        <w:t>Create an EJS page for GET /users/:id. It must display user information and dynamically load all children belonging to that user. Do not hard-code children in the EJS file.</w:t>
      </w:r>
    </w:p>
    <w:p w14:paraId="1636D5E6" w14:textId="77777777" w:rsidR="005645D8" w:rsidRDefault="00000000">
      <w:pPr>
        <w:pStyle w:val="ListBullet"/>
      </w:pPr>
      <w:r>
        <w:t>User name</w:t>
      </w:r>
    </w:p>
    <w:p w14:paraId="50B8A701" w14:textId="77777777" w:rsidR="005645D8" w:rsidRDefault="00000000">
      <w:pPr>
        <w:pStyle w:val="ListBullet"/>
      </w:pPr>
      <w:r>
        <w:t>Email</w:t>
      </w:r>
    </w:p>
    <w:p w14:paraId="56EBB205" w14:textId="77777777" w:rsidR="005645D8" w:rsidRDefault="00000000">
      <w:pPr>
        <w:pStyle w:val="ListBullet"/>
      </w:pPr>
      <w:r>
        <w:t>Phone number</w:t>
      </w:r>
    </w:p>
    <w:p w14:paraId="2B194FCC" w14:textId="77777777" w:rsidR="005645D8" w:rsidRDefault="00000000">
      <w:pPr>
        <w:pStyle w:val="ListBullet"/>
      </w:pPr>
      <w:r>
        <w:t>Children list</w:t>
      </w:r>
    </w:p>
    <w:p w14:paraId="051700C2" w14:textId="77777777" w:rsidR="005645D8" w:rsidRDefault="00000000">
      <w:pPr>
        <w:pStyle w:val="ListBullet"/>
      </w:pPr>
      <w:r>
        <w:t>Child age and email</w:t>
      </w:r>
    </w:p>
    <w:p w14:paraId="5E84B611" w14:textId="77777777" w:rsidR="005645D8" w:rsidRDefault="00000000">
      <w:pPr>
        <w:pStyle w:val="ListBullet"/>
      </w:pPr>
      <w:r>
        <w:t>Update option</w:t>
      </w:r>
    </w:p>
    <w:p w14:paraId="24498EBB" w14:textId="77777777" w:rsidR="005645D8" w:rsidRDefault="00000000">
      <w:pPr>
        <w:pStyle w:val="ListBullet"/>
      </w:pPr>
      <w:r>
        <w:t>Delete option</w:t>
      </w:r>
    </w:p>
    <w:p w14:paraId="34F56CA2" w14:textId="77777777" w:rsidR="005645D8" w:rsidRDefault="00000000">
      <w:pPr>
        <w:pStyle w:val="ListBullet"/>
      </w:pPr>
      <w:r>
        <w:t>Add Child option</w:t>
      </w:r>
    </w:p>
    <w:p w14:paraId="46554E61" w14:textId="77777777" w:rsidR="005645D8" w:rsidRDefault="00000000">
      <w:pPr>
        <w:pStyle w:val="Heading1"/>
      </w:pPr>
      <w:r>
        <w:t>7. Error Handling</w:t>
      </w:r>
    </w:p>
    <w:p w14:paraId="51ACBCAC" w14:textId="77777777" w:rsidR="005645D8" w:rsidRDefault="00000000">
      <w:pPr>
        <w:pStyle w:val="ListBullet"/>
      </w:pPr>
      <w:r>
        <w:t>User ID does not exist → show a custom 404 page.</w:t>
      </w:r>
    </w:p>
    <w:p w14:paraId="6ACEFFBA" w14:textId="77777777" w:rsidR="005645D8" w:rsidRDefault="00000000">
      <w:pPr>
        <w:pStyle w:val="ListBullet"/>
      </w:pPr>
      <w:r>
        <w:t>Child ID does not exist → return/display Child Not Found.</w:t>
      </w:r>
    </w:p>
    <w:p w14:paraId="22357C55" w14:textId="77777777" w:rsidR="005645D8" w:rsidRDefault="00000000">
      <w:pPr>
        <w:pStyle w:val="ListBullet"/>
      </w:pPr>
      <w:r>
        <w:t>A valid user has no children → show "No children found for this user."</w:t>
      </w:r>
    </w:p>
    <w:p w14:paraId="78EF82CC" w14:textId="77777777" w:rsidR="005645D8" w:rsidRDefault="00000000">
      <w:pPr>
        <w:pStyle w:val="ListBullet"/>
      </w:pPr>
      <w:r>
        <w:lastRenderedPageBreak/>
        <w:t>Invalid MongoDB ID → application must not crash.</w:t>
      </w:r>
    </w:p>
    <w:p w14:paraId="1779B59C" w14:textId="77777777" w:rsidR="005645D8" w:rsidRDefault="00000000">
      <w:pPr>
        <w:pStyle w:val="ListBullet"/>
      </w:pPr>
      <w:r>
        <w:t>Database/server error → return an appropriate error response.</w:t>
      </w:r>
    </w:p>
    <w:p w14:paraId="3338F1EC" w14:textId="77777777" w:rsidR="005645D8" w:rsidRDefault="00000000">
      <w:pPr>
        <w:pStyle w:val="Heading1"/>
      </w:pPr>
      <w:r>
        <w:t>8. Validation Requirements</w:t>
      </w:r>
    </w:p>
    <w:p w14:paraId="2AA5B2D1" w14:textId="77777777" w:rsidR="005645D8" w:rsidRDefault="00000000">
      <w:pPr>
        <w:pStyle w:val="ListBullet"/>
      </w:pPr>
      <w:r>
        <w:t>User email is required.</w:t>
      </w:r>
    </w:p>
    <w:p w14:paraId="31C9CBBA" w14:textId="77777777" w:rsidR="005645D8" w:rsidRDefault="00000000">
      <w:pPr>
        <w:pStyle w:val="ListBullet"/>
      </w:pPr>
      <w:r>
        <w:t>Child age is required.</w:t>
      </w:r>
    </w:p>
    <w:p w14:paraId="25996335" w14:textId="77777777" w:rsidR="005645D8" w:rsidRDefault="00000000">
      <w:pPr>
        <w:pStyle w:val="ListBullet"/>
      </w:pPr>
      <w:r>
        <w:t>Required fields must not be empty.</w:t>
      </w:r>
    </w:p>
    <w:p w14:paraId="087FAA6B" w14:textId="77777777" w:rsidR="005645D8" w:rsidRDefault="00000000">
      <w:pPr>
        <w:pStyle w:val="ListBullet"/>
      </w:pPr>
      <w:r>
        <w:t>Invalid IDs must be handled safely.</w:t>
      </w:r>
    </w:p>
    <w:p w14:paraId="24B98D42" w14:textId="77777777" w:rsidR="005645D8" w:rsidRDefault="00000000">
      <w:pPr>
        <w:pStyle w:val="ListBullet"/>
      </w:pPr>
      <w:r>
        <w:t>A child can only be created for an existing user.</w:t>
      </w:r>
    </w:p>
    <w:p w14:paraId="7D6CF444" w14:textId="77777777" w:rsidR="005645D8" w:rsidRDefault="00000000">
      <w:pPr>
        <w:pStyle w:val="Heading1"/>
      </w:pPr>
      <w:r>
        <w:t>9. Main Thinking Challenge</w:t>
      </w:r>
    </w:p>
    <w:p w14:paraId="57E3C5FE" w14:textId="77777777" w:rsidR="005645D8" w:rsidRDefault="00000000">
      <w:r>
        <w:t>Implement GET /users/:id/children/:childId. Display the child only when that child actually belongs to the requested user.</w:t>
      </w:r>
    </w:p>
    <w:p w14:paraId="582F93B0" w14:textId="77777777" w:rsidR="005645D8" w:rsidRDefault="00000000">
      <w:r>
        <w:t>Example: If Child B belongs to Sonu, requesting Danish’s user ID together with Child B’s ID must NOT display Child B.</w:t>
      </w:r>
    </w:p>
    <w:p w14:paraId="3441AECA" w14:textId="77777777" w:rsidR="005645D8" w:rsidRDefault="00000000">
      <w:r>
        <w:t>Students must figure out how to check the relationship between child.parentId and the requested user ID.</w:t>
      </w:r>
    </w:p>
    <w:p w14:paraId="56DB4BC8" w14:textId="77777777" w:rsidR="005645D8" w:rsidRDefault="00000000">
      <w:pPr>
        <w:pStyle w:val="Heading1"/>
      </w:pPr>
      <w:r>
        <w:t>10. Bonus Challenges</w:t>
      </w:r>
    </w:p>
    <w:p w14:paraId="35F70DAD" w14:textId="77777777" w:rsidR="005645D8" w:rsidRDefault="00000000">
      <w:pPr>
        <w:pStyle w:val="ListBullet"/>
      </w:pPr>
      <w:r>
        <w:t>GET /users → display all users using EJS.</w:t>
      </w:r>
    </w:p>
    <w:p w14:paraId="61D46D67" w14:textId="77777777" w:rsidR="005645D8" w:rsidRDefault="00000000">
      <w:pPr>
        <w:pStyle w:val="ListBullet"/>
      </w:pPr>
      <w:r>
        <w:t>GET /users/search/:name → search users by first name.</w:t>
      </w:r>
    </w:p>
    <w:p w14:paraId="2D75F42B" w14:textId="77777777" w:rsidR="005645D8" w:rsidRDefault="00000000">
      <w:pPr>
        <w:pStyle w:val="ListBullet"/>
      </w:pPr>
      <w:r>
        <w:t>GET /users/:id/children/count → return the number of children belonging to the user.</w:t>
      </w:r>
    </w:p>
    <w:p w14:paraId="2124D0BE" w14:textId="77777777" w:rsidR="005645D8" w:rsidRDefault="00000000">
      <w:pPr>
        <w:pStyle w:val="ListBullet"/>
      </w:pPr>
      <w:r>
        <w:t>Add meaningful success and error messages to all API responses.</w:t>
      </w:r>
    </w:p>
    <w:p w14:paraId="1C68C891" w14:textId="77777777" w:rsidR="005645D8" w:rsidRDefault="00000000">
      <w:pPr>
        <w:pStyle w:val="Heading1"/>
      </w:pPr>
      <w:r>
        <w:t>11. Environment Variables</w:t>
      </w:r>
    </w:p>
    <w:p w14:paraId="7AE31759" w14:textId="77777777" w:rsidR="005645D8" w:rsidRDefault="00000000">
      <w:r>
        <w:t>Do not hard-code the MongoDB connection string inside index.js.</w:t>
      </w:r>
    </w:p>
    <w:p w14:paraId="7503A5C5" w14:textId="77777777" w:rsidR="005645D8" w:rsidRDefault="00000000">
      <w:pPr>
        <w:rPr>
          <w:rFonts w:ascii="Consolas" w:hAnsi="Consolas"/>
        </w:rPr>
      </w:pPr>
      <w:proofErr w:type="gramStart"/>
      <w:r>
        <w:rPr>
          <w:b/>
        </w:rPr>
        <w:t>Create .env</w:t>
      </w:r>
      <w:proofErr w:type="gramEnd"/>
      <w:r>
        <w:rPr>
          <w:b/>
        </w:rPr>
        <w:t>:</w:t>
      </w:r>
      <w:r>
        <w:rPr>
          <w:b/>
        </w:rPr>
        <w:br/>
      </w:r>
      <w:r>
        <w:rPr>
          <w:rFonts w:ascii="Consolas" w:hAnsi="Consolas"/>
        </w:rPr>
        <w:t>MONGODB_URL=</w:t>
      </w:r>
      <w:proofErr w:type="spellStart"/>
      <w:r>
        <w:rPr>
          <w:rFonts w:ascii="Consolas" w:hAnsi="Consolas"/>
        </w:rPr>
        <w:t>your_mongodb_connection_string</w:t>
      </w:r>
      <w:proofErr w:type="spellEnd"/>
      <w:r>
        <w:rPr>
          <w:rFonts w:ascii="Consolas" w:hAnsi="Consolas"/>
        </w:rPr>
        <w:br/>
        <w:t>PORT=3000</w:t>
      </w:r>
    </w:p>
    <w:p w14:paraId="29D58822" w14:textId="77777777" w:rsidR="00A96046" w:rsidRDefault="00A96046">
      <w:pPr>
        <w:rPr>
          <w:rFonts w:ascii="Consolas" w:hAnsi="Consolas"/>
        </w:rPr>
      </w:pPr>
    </w:p>
    <w:p w14:paraId="0D368246" w14:textId="77777777" w:rsidR="00A96046" w:rsidRDefault="00A96046">
      <w:pPr>
        <w:rPr>
          <w:rFonts w:ascii="Consolas" w:hAnsi="Consolas"/>
        </w:rPr>
      </w:pPr>
    </w:p>
    <w:p w14:paraId="00C40979" w14:textId="77777777" w:rsidR="00A96046" w:rsidRDefault="00A96046">
      <w:pPr>
        <w:rPr>
          <w:rFonts w:ascii="Consolas" w:hAnsi="Consolas"/>
        </w:rPr>
      </w:pPr>
    </w:p>
    <w:p w14:paraId="14456896" w14:textId="77777777" w:rsidR="00A96046" w:rsidRDefault="00A96046">
      <w:pPr>
        <w:rPr>
          <w:rFonts w:ascii="Consolas" w:hAnsi="Consolas"/>
        </w:rPr>
      </w:pPr>
    </w:p>
    <w:p w14:paraId="7271DFCB" w14:textId="77777777" w:rsidR="00A96046" w:rsidRDefault="00A96046">
      <w:pPr>
        <w:rPr>
          <w:rFonts w:ascii="Consolas" w:hAnsi="Consolas"/>
        </w:rPr>
      </w:pPr>
    </w:p>
    <w:p w14:paraId="3976F6F0" w14:textId="77777777" w:rsidR="00A96046" w:rsidRDefault="00A96046"/>
    <w:p w14:paraId="27FB5AE6" w14:textId="77777777" w:rsidR="005645D8" w:rsidRDefault="00000000">
      <w:pPr>
        <w:pStyle w:val="Heading1"/>
      </w:pPr>
      <w:r>
        <w:t>12. Suggested Project Structure</w:t>
      </w:r>
    </w:p>
    <w:p w14:paraId="70DAE56B" w14:textId="77777777" w:rsidR="005645D8" w:rsidRDefault="00000000">
      <w:r>
        <w:rPr>
          <w:rFonts w:ascii="Consolas" w:hAnsi="Consolas"/>
        </w:rPr>
        <w:t>family-management/</w:t>
      </w:r>
      <w:r>
        <w:rPr>
          <w:rFonts w:ascii="Consolas" w:hAnsi="Consolas"/>
        </w:rPr>
        <w:br/>
        <w:t>├── index.js</w:t>
      </w:r>
      <w:r>
        <w:rPr>
          <w:rFonts w:ascii="Consolas" w:hAnsi="Consolas"/>
        </w:rPr>
        <w:br/>
        <w:t>├── package.json</w:t>
      </w:r>
      <w:r>
        <w:rPr>
          <w:rFonts w:ascii="Consolas" w:hAnsi="Consolas"/>
        </w:rPr>
        <w:br/>
        <w:t>├── .env</w:t>
      </w:r>
      <w:r>
        <w:rPr>
          <w:rFonts w:ascii="Consolas" w:hAnsi="Consolas"/>
        </w:rPr>
        <w:br/>
        <w:t>├── views/</w:t>
      </w:r>
      <w:r>
        <w:rPr>
          <w:rFonts w:ascii="Consolas" w:hAnsi="Consolas"/>
        </w:rPr>
        <w:br/>
        <w:t>│   ├── profile.ejs</w:t>
      </w:r>
      <w:r>
        <w:rPr>
          <w:rFonts w:ascii="Consolas" w:hAnsi="Consolas"/>
        </w:rPr>
        <w:br/>
        <w:t>│   ├── child.ejs</w:t>
      </w:r>
      <w:r>
        <w:rPr>
          <w:rFonts w:ascii="Consolas" w:hAnsi="Consolas"/>
        </w:rPr>
        <w:br/>
        <w:t>│   ├── add-child.ejs</w:t>
      </w:r>
      <w:r>
        <w:rPr>
          <w:rFonts w:ascii="Consolas" w:hAnsi="Consolas"/>
        </w:rPr>
        <w:br/>
        <w:t>│   └── 404.html</w:t>
      </w:r>
      <w:r>
        <w:rPr>
          <w:rFonts w:ascii="Consolas" w:hAnsi="Consolas"/>
        </w:rPr>
        <w:br/>
        <w:t>└── ...</w:t>
      </w:r>
    </w:p>
    <w:p w14:paraId="18A03F19" w14:textId="77777777" w:rsidR="005645D8" w:rsidRDefault="00000000">
      <w:pPr>
        <w:pStyle w:val="Heading1"/>
      </w:pPr>
      <w:r>
        <w:t>13. Restrictions</w:t>
      </w:r>
    </w:p>
    <w:p w14:paraId="56A1540F" w14:textId="77777777" w:rsidR="005645D8" w:rsidRDefault="00000000">
      <w:pPr>
        <w:pStyle w:val="ListBullet"/>
      </w:pPr>
      <w:r>
        <w:t>Do not hard-code users or children.</w:t>
      </w:r>
    </w:p>
    <w:p w14:paraId="0622A336" w14:textId="77777777" w:rsidR="005645D8" w:rsidRDefault="00000000">
      <w:pPr>
        <w:pStyle w:val="ListBullet"/>
      </w:pPr>
      <w:r>
        <w:t>Do not use arrays as the permanent database.</w:t>
      </w:r>
    </w:p>
    <w:p w14:paraId="79DC0756" w14:textId="77777777" w:rsidR="005645D8" w:rsidRDefault="00000000">
      <w:pPr>
        <w:pStyle w:val="ListBullet"/>
      </w:pPr>
      <w:r>
        <w:t>Do not use React for this assignment.</w:t>
      </w:r>
    </w:p>
    <w:p w14:paraId="09125B57" w14:textId="77777777" w:rsidR="005645D8" w:rsidRDefault="00000000">
      <w:pPr>
        <w:pStyle w:val="ListBullet"/>
      </w:pPr>
      <w:r>
        <w:t>Do not use Firebase or SQL.</w:t>
      </w:r>
    </w:p>
    <w:p w14:paraId="2046DE11" w14:textId="77777777" w:rsidR="005645D8" w:rsidRDefault="00000000">
      <w:pPr>
        <w:pStyle w:val="ListBullet"/>
      </w:pPr>
      <w:r>
        <w:t>Do not hard-code the MongoDB URL.</w:t>
      </w:r>
    </w:p>
    <w:p w14:paraId="59C1F443" w14:textId="77777777" w:rsidR="005645D8" w:rsidRDefault="00000000">
      <w:pPr>
        <w:pStyle w:val="ListBullet"/>
      </w:pPr>
      <w:r>
        <w:t>Do not copy a ready-made project.</w:t>
      </w:r>
    </w:p>
    <w:p w14:paraId="00C49020" w14:textId="77777777" w:rsidR="005645D8" w:rsidRDefault="00000000">
      <w:pPr>
        <w:pStyle w:val="ListBullet"/>
      </w:pPr>
      <w:r>
        <w:t>All child data must come from MongoDB dynamically.</w:t>
      </w:r>
    </w:p>
    <w:p w14:paraId="0FD9D0AD" w14:textId="77777777" w:rsidR="005645D8" w:rsidRDefault="00000000">
      <w:pPr>
        <w:pStyle w:val="Heading1"/>
      </w:pPr>
      <w:r>
        <w:t>14. Concepts Being Tested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645D8" w14:paraId="00A46785" w14:textId="77777777">
        <w:tc>
          <w:tcPr>
            <w:tcW w:w="4320" w:type="dxa"/>
          </w:tcPr>
          <w:p w14:paraId="32274767" w14:textId="77777777" w:rsidR="005645D8" w:rsidRDefault="00000000">
            <w:r>
              <w:t>Concept</w:t>
            </w:r>
          </w:p>
        </w:tc>
        <w:tc>
          <w:tcPr>
            <w:tcW w:w="4320" w:type="dxa"/>
          </w:tcPr>
          <w:p w14:paraId="27EB157F" w14:textId="77777777" w:rsidR="005645D8" w:rsidRDefault="00000000">
            <w:r>
              <w:t>Required</w:t>
            </w:r>
          </w:p>
        </w:tc>
      </w:tr>
      <w:tr w:rsidR="005645D8" w14:paraId="130453AC" w14:textId="77777777">
        <w:tc>
          <w:tcPr>
            <w:tcW w:w="4320" w:type="dxa"/>
          </w:tcPr>
          <w:p w14:paraId="3E2401E4" w14:textId="77777777" w:rsidR="005645D8" w:rsidRDefault="00000000">
            <w:r>
              <w:t>Express.js</w:t>
            </w:r>
          </w:p>
        </w:tc>
        <w:tc>
          <w:tcPr>
            <w:tcW w:w="4320" w:type="dxa"/>
          </w:tcPr>
          <w:p w14:paraId="06695C3D" w14:textId="77777777" w:rsidR="005645D8" w:rsidRDefault="00000000">
            <w:r>
              <w:t>Yes</w:t>
            </w:r>
          </w:p>
        </w:tc>
      </w:tr>
      <w:tr w:rsidR="005645D8" w14:paraId="2F3DF12D" w14:textId="77777777">
        <w:tc>
          <w:tcPr>
            <w:tcW w:w="4320" w:type="dxa"/>
          </w:tcPr>
          <w:p w14:paraId="280ABA36" w14:textId="77777777" w:rsidR="005645D8" w:rsidRDefault="00000000">
            <w:r>
              <w:t>EJS</w:t>
            </w:r>
          </w:p>
        </w:tc>
        <w:tc>
          <w:tcPr>
            <w:tcW w:w="4320" w:type="dxa"/>
          </w:tcPr>
          <w:p w14:paraId="3E968375" w14:textId="77777777" w:rsidR="005645D8" w:rsidRDefault="00000000">
            <w:r>
              <w:t>Yes</w:t>
            </w:r>
          </w:p>
        </w:tc>
      </w:tr>
      <w:tr w:rsidR="005645D8" w14:paraId="6939B437" w14:textId="77777777">
        <w:tc>
          <w:tcPr>
            <w:tcW w:w="4320" w:type="dxa"/>
          </w:tcPr>
          <w:p w14:paraId="765A24BC" w14:textId="77777777" w:rsidR="005645D8" w:rsidRDefault="00000000">
            <w:r>
              <w:t>Dynamic Routes</w:t>
            </w:r>
          </w:p>
        </w:tc>
        <w:tc>
          <w:tcPr>
            <w:tcW w:w="4320" w:type="dxa"/>
          </w:tcPr>
          <w:p w14:paraId="7B4034E2" w14:textId="77777777" w:rsidR="005645D8" w:rsidRDefault="00000000">
            <w:r>
              <w:t>Yes</w:t>
            </w:r>
          </w:p>
        </w:tc>
      </w:tr>
      <w:tr w:rsidR="005645D8" w14:paraId="54A07AE5" w14:textId="77777777">
        <w:tc>
          <w:tcPr>
            <w:tcW w:w="4320" w:type="dxa"/>
          </w:tcPr>
          <w:p w14:paraId="65C39465" w14:textId="77777777" w:rsidR="005645D8" w:rsidRDefault="00000000">
            <w:r>
              <w:t>req.params</w:t>
            </w:r>
          </w:p>
        </w:tc>
        <w:tc>
          <w:tcPr>
            <w:tcW w:w="4320" w:type="dxa"/>
          </w:tcPr>
          <w:p w14:paraId="1B20CE8B" w14:textId="77777777" w:rsidR="005645D8" w:rsidRDefault="00000000">
            <w:r>
              <w:t>Yes</w:t>
            </w:r>
          </w:p>
        </w:tc>
      </w:tr>
      <w:tr w:rsidR="005645D8" w14:paraId="600587BB" w14:textId="77777777">
        <w:tc>
          <w:tcPr>
            <w:tcW w:w="4320" w:type="dxa"/>
          </w:tcPr>
          <w:p w14:paraId="2B977936" w14:textId="77777777" w:rsidR="005645D8" w:rsidRDefault="00000000">
            <w:r>
              <w:t>req.body</w:t>
            </w:r>
          </w:p>
        </w:tc>
        <w:tc>
          <w:tcPr>
            <w:tcW w:w="4320" w:type="dxa"/>
          </w:tcPr>
          <w:p w14:paraId="6D11D42C" w14:textId="77777777" w:rsidR="005645D8" w:rsidRDefault="00000000">
            <w:r>
              <w:t>Yes</w:t>
            </w:r>
          </w:p>
        </w:tc>
      </w:tr>
      <w:tr w:rsidR="005645D8" w14:paraId="6C0A14F6" w14:textId="77777777">
        <w:tc>
          <w:tcPr>
            <w:tcW w:w="4320" w:type="dxa"/>
          </w:tcPr>
          <w:p w14:paraId="4F34F291" w14:textId="77777777" w:rsidR="005645D8" w:rsidRDefault="00000000">
            <w:r>
              <w:t>GET / POST / PATCH / DELETE</w:t>
            </w:r>
          </w:p>
        </w:tc>
        <w:tc>
          <w:tcPr>
            <w:tcW w:w="4320" w:type="dxa"/>
          </w:tcPr>
          <w:p w14:paraId="3D4A7227" w14:textId="77777777" w:rsidR="005645D8" w:rsidRDefault="00000000">
            <w:r>
              <w:t>Yes</w:t>
            </w:r>
          </w:p>
        </w:tc>
      </w:tr>
      <w:tr w:rsidR="005645D8" w14:paraId="4FE1E494" w14:textId="77777777">
        <w:tc>
          <w:tcPr>
            <w:tcW w:w="4320" w:type="dxa"/>
          </w:tcPr>
          <w:p w14:paraId="59D3168E" w14:textId="77777777" w:rsidR="005645D8" w:rsidRDefault="00000000">
            <w:r>
              <w:t>MongoDB</w:t>
            </w:r>
          </w:p>
        </w:tc>
        <w:tc>
          <w:tcPr>
            <w:tcW w:w="4320" w:type="dxa"/>
          </w:tcPr>
          <w:p w14:paraId="121522BA" w14:textId="77777777" w:rsidR="005645D8" w:rsidRDefault="00000000">
            <w:r>
              <w:t>Yes</w:t>
            </w:r>
          </w:p>
        </w:tc>
      </w:tr>
      <w:tr w:rsidR="005645D8" w14:paraId="62FCD5EC" w14:textId="77777777">
        <w:tc>
          <w:tcPr>
            <w:tcW w:w="4320" w:type="dxa"/>
          </w:tcPr>
          <w:p w14:paraId="280AE5A6" w14:textId="77777777" w:rsidR="005645D8" w:rsidRDefault="00000000">
            <w:r>
              <w:t>Mongoose</w:t>
            </w:r>
          </w:p>
        </w:tc>
        <w:tc>
          <w:tcPr>
            <w:tcW w:w="4320" w:type="dxa"/>
          </w:tcPr>
          <w:p w14:paraId="4518C9A7" w14:textId="77777777" w:rsidR="005645D8" w:rsidRDefault="00000000">
            <w:r>
              <w:t>Yes</w:t>
            </w:r>
          </w:p>
        </w:tc>
      </w:tr>
      <w:tr w:rsidR="005645D8" w14:paraId="6C901CF6" w14:textId="77777777">
        <w:tc>
          <w:tcPr>
            <w:tcW w:w="4320" w:type="dxa"/>
          </w:tcPr>
          <w:p w14:paraId="18A798CD" w14:textId="77777777" w:rsidR="005645D8" w:rsidRDefault="00000000">
            <w:r>
              <w:t>CRUD</w:t>
            </w:r>
          </w:p>
        </w:tc>
        <w:tc>
          <w:tcPr>
            <w:tcW w:w="4320" w:type="dxa"/>
          </w:tcPr>
          <w:p w14:paraId="709DB0AF" w14:textId="77777777" w:rsidR="005645D8" w:rsidRDefault="00000000">
            <w:r>
              <w:t>Yes</w:t>
            </w:r>
          </w:p>
        </w:tc>
      </w:tr>
      <w:tr w:rsidR="005645D8" w14:paraId="24AFD1C3" w14:textId="77777777">
        <w:tc>
          <w:tcPr>
            <w:tcW w:w="4320" w:type="dxa"/>
          </w:tcPr>
          <w:p w14:paraId="6FB3FF14" w14:textId="77777777" w:rsidR="005645D8" w:rsidRDefault="00000000">
            <w:r>
              <w:t>Mongoose find/create/update/delete methods</w:t>
            </w:r>
          </w:p>
        </w:tc>
        <w:tc>
          <w:tcPr>
            <w:tcW w:w="4320" w:type="dxa"/>
          </w:tcPr>
          <w:p w14:paraId="674D89E4" w14:textId="77777777" w:rsidR="005645D8" w:rsidRDefault="00000000">
            <w:r>
              <w:t>Yes</w:t>
            </w:r>
          </w:p>
        </w:tc>
      </w:tr>
      <w:tr w:rsidR="005645D8" w14:paraId="034C99D8" w14:textId="77777777">
        <w:tc>
          <w:tcPr>
            <w:tcW w:w="4320" w:type="dxa"/>
          </w:tcPr>
          <w:p w14:paraId="080EE8D4" w14:textId="77777777" w:rsidR="005645D8" w:rsidRDefault="00000000">
            <w:r>
              <w:t>Parent-child relationship</w:t>
            </w:r>
          </w:p>
        </w:tc>
        <w:tc>
          <w:tcPr>
            <w:tcW w:w="4320" w:type="dxa"/>
          </w:tcPr>
          <w:p w14:paraId="3F06CF54" w14:textId="77777777" w:rsidR="005645D8" w:rsidRDefault="00000000">
            <w:r>
              <w:t>Yes</w:t>
            </w:r>
          </w:p>
        </w:tc>
      </w:tr>
      <w:tr w:rsidR="005645D8" w14:paraId="0B70D1A2" w14:textId="77777777">
        <w:tc>
          <w:tcPr>
            <w:tcW w:w="4320" w:type="dxa"/>
          </w:tcPr>
          <w:p w14:paraId="2CB69C28" w14:textId="77777777" w:rsidR="005645D8" w:rsidRDefault="00000000">
            <w:r>
              <w:t>Validation</w:t>
            </w:r>
          </w:p>
        </w:tc>
        <w:tc>
          <w:tcPr>
            <w:tcW w:w="4320" w:type="dxa"/>
          </w:tcPr>
          <w:p w14:paraId="74917635" w14:textId="77777777" w:rsidR="005645D8" w:rsidRDefault="00000000">
            <w:r>
              <w:t>Yes</w:t>
            </w:r>
          </w:p>
        </w:tc>
      </w:tr>
      <w:tr w:rsidR="005645D8" w14:paraId="0A88C6C5" w14:textId="77777777">
        <w:tc>
          <w:tcPr>
            <w:tcW w:w="4320" w:type="dxa"/>
          </w:tcPr>
          <w:p w14:paraId="0226E96E" w14:textId="77777777" w:rsidR="005645D8" w:rsidRDefault="00000000">
            <w:r>
              <w:t>Error handling</w:t>
            </w:r>
          </w:p>
        </w:tc>
        <w:tc>
          <w:tcPr>
            <w:tcW w:w="4320" w:type="dxa"/>
          </w:tcPr>
          <w:p w14:paraId="29D5CF91" w14:textId="77777777" w:rsidR="005645D8" w:rsidRDefault="00000000">
            <w:r>
              <w:t>Yes</w:t>
            </w:r>
          </w:p>
        </w:tc>
      </w:tr>
      <w:tr w:rsidR="005645D8" w14:paraId="25FA1B96" w14:textId="77777777">
        <w:tc>
          <w:tcPr>
            <w:tcW w:w="4320" w:type="dxa"/>
          </w:tcPr>
          <w:p w14:paraId="3C3E3CEC" w14:textId="77777777" w:rsidR="005645D8" w:rsidRDefault="00000000">
            <w:r>
              <w:t>.env</w:t>
            </w:r>
          </w:p>
        </w:tc>
        <w:tc>
          <w:tcPr>
            <w:tcW w:w="4320" w:type="dxa"/>
          </w:tcPr>
          <w:p w14:paraId="3AB3FCE8" w14:textId="77777777" w:rsidR="005645D8" w:rsidRDefault="00000000">
            <w:r>
              <w:t>Yes</w:t>
            </w:r>
          </w:p>
        </w:tc>
      </w:tr>
    </w:tbl>
    <w:p w14:paraId="07011207" w14:textId="77777777" w:rsidR="005645D8" w:rsidRDefault="00000000">
      <w:pPr>
        <w:pStyle w:val="Heading1"/>
      </w:pPr>
      <w:r>
        <w:lastRenderedPageBreak/>
        <w:t>15. Submission Checklist</w:t>
      </w:r>
    </w:p>
    <w:p w14:paraId="4F1D436D" w14:textId="77777777" w:rsidR="005645D8" w:rsidRDefault="00000000">
      <w:pPr>
        <w:pStyle w:val="ListBullet"/>
      </w:pPr>
      <w:r>
        <w:t>MongoDB connection working</w:t>
      </w:r>
    </w:p>
    <w:p w14:paraId="30B07EDF" w14:textId="77777777" w:rsidR="005645D8" w:rsidRDefault="00000000">
      <w:pPr>
        <w:pStyle w:val="ListBullet"/>
      </w:pPr>
      <w:r>
        <w:t>User creation working</w:t>
      </w:r>
    </w:p>
    <w:p w14:paraId="7DFFF56B" w14:textId="77777777" w:rsidR="005645D8" w:rsidRDefault="00000000">
      <w:pPr>
        <w:pStyle w:val="ListBullet"/>
      </w:pPr>
      <w:r>
        <w:t>User profile page working</w:t>
      </w:r>
    </w:p>
    <w:p w14:paraId="5F7703DA" w14:textId="77777777" w:rsidR="005645D8" w:rsidRDefault="00000000">
      <w:pPr>
        <w:pStyle w:val="ListBullet"/>
      </w:pPr>
      <w:r>
        <w:t>Child creation working</w:t>
      </w:r>
    </w:p>
    <w:p w14:paraId="73DBB74E" w14:textId="77777777" w:rsidR="005645D8" w:rsidRDefault="00000000">
      <w:pPr>
        <w:pStyle w:val="ListBullet"/>
      </w:pPr>
      <w:r>
        <w:t>Children filtered by parentId</w:t>
      </w:r>
    </w:p>
    <w:p w14:paraId="4F1427DE" w14:textId="77777777" w:rsidR="005645D8" w:rsidRDefault="00000000">
      <w:pPr>
        <w:pStyle w:val="ListBullet"/>
      </w:pPr>
      <w:r>
        <w:t>Child update working</w:t>
      </w:r>
    </w:p>
    <w:p w14:paraId="534A454A" w14:textId="77777777" w:rsidR="005645D8" w:rsidRDefault="00000000">
      <w:pPr>
        <w:pStyle w:val="ListBullet"/>
      </w:pPr>
      <w:r>
        <w:t>Child deletion working</w:t>
      </w:r>
    </w:p>
    <w:p w14:paraId="63511953" w14:textId="77777777" w:rsidR="005645D8" w:rsidRDefault="00000000">
      <w:pPr>
        <w:pStyle w:val="ListBullet"/>
      </w:pPr>
      <w:r>
        <w:t>Custom 404 page working</w:t>
      </w:r>
    </w:p>
    <w:p w14:paraId="39455F24" w14:textId="77777777" w:rsidR="005645D8" w:rsidRDefault="00000000">
      <w:pPr>
        <w:pStyle w:val="ListBullet"/>
      </w:pPr>
      <w:r>
        <w:t>Validation implemented</w:t>
      </w:r>
    </w:p>
    <w:p w14:paraId="355FC7B0" w14:textId="77777777" w:rsidR="005645D8" w:rsidRDefault="00000000">
      <w:pPr>
        <w:pStyle w:val="ListBullet"/>
      </w:pPr>
      <w:r>
        <w:t>Invalid ID handled without crashing</w:t>
      </w:r>
    </w:p>
    <w:p w14:paraId="367C7C16" w14:textId="77777777" w:rsidR="005645D8" w:rsidRDefault="00000000">
      <w:pPr>
        <w:pStyle w:val="ListBullet"/>
      </w:pPr>
      <w:r>
        <w:t>.env used for MongoDB URL</w:t>
      </w:r>
    </w:p>
    <w:p w14:paraId="60B126F7" w14:textId="77777777" w:rsidR="005645D8" w:rsidRDefault="00000000">
      <w:pPr>
        <w:pStyle w:val="ListBullet"/>
      </w:pPr>
      <w:r>
        <w:t>Code is organized and readable</w:t>
      </w:r>
    </w:p>
    <w:p w14:paraId="0730BCCF" w14:textId="77777777" w:rsidR="005645D8" w:rsidRDefault="00000000">
      <w:pPr>
        <w:pStyle w:val="Heading1"/>
      </w:pPr>
      <w:r>
        <w:t>16. Student Instruction</w:t>
      </w:r>
    </w:p>
    <w:p w14:paraId="73C7F3F7" w14:textId="77777777" w:rsidR="005645D8" w:rsidRDefault="00000000">
      <w:r>
        <w:t>Do not start by asking for the complete solution. First draw the database structure and route flow on paper. Then implement one route at a time. You are expected to understand why each route, parameter, query, and database operation is being used.</w:t>
      </w:r>
    </w:p>
    <w:sectPr w:rsidR="005645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848807">
    <w:abstractNumId w:val="8"/>
  </w:num>
  <w:num w:numId="2" w16cid:durableId="676228487">
    <w:abstractNumId w:val="6"/>
  </w:num>
  <w:num w:numId="3" w16cid:durableId="295569876">
    <w:abstractNumId w:val="5"/>
  </w:num>
  <w:num w:numId="4" w16cid:durableId="545220335">
    <w:abstractNumId w:val="4"/>
  </w:num>
  <w:num w:numId="5" w16cid:durableId="729883661">
    <w:abstractNumId w:val="7"/>
  </w:num>
  <w:num w:numId="6" w16cid:durableId="1654093644">
    <w:abstractNumId w:val="3"/>
  </w:num>
  <w:num w:numId="7" w16cid:durableId="222253280">
    <w:abstractNumId w:val="2"/>
  </w:num>
  <w:num w:numId="8" w16cid:durableId="19167557">
    <w:abstractNumId w:val="1"/>
  </w:num>
  <w:num w:numId="9" w16cid:durableId="2903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5D8"/>
    <w:rsid w:val="006739C1"/>
    <w:rsid w:val="00A960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996203"/>
  <w14:defaultImageDpi w14:val="300"/>
  <w15:docId w15:val="{1B169FEF-6CED-4363-8C0B-CC9B2BE54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danish.smart.dev@gmail.com</cp:lastModifiedBy>
  <cp:revision>2</cp:revision>
  <dcterms:created xsi:type="dcterms:W3CDTF">2013-12-23T23:15:00Z</dcterms:created>
  <dcterms:modified xsi:type="dcterms:W3CDTF">2026-09-27T17:39:00Z</dcterms:modified>
  <cp:category/>
</cp:coreProperties>
</file>